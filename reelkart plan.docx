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7DE" w:rsidRPr="001017DE" w:rsidRDefault="001017DE" w:rsidP="001017DE">
      <w:pPr>
        <w:rPr>
          <w:rFonts w:ascii="Calibri" w:hAnsi="Calibri"/>
          <w:b/>
          <w:color w:val="FF0000"/>
          <w:sz w:val="28"/>
        </w:rPr>
      </w:pPr>
      <w:proofErr w:type="gramStart"/>
      <w:r w:rsidRPr="001017DE">
        <w:rPr>
          <w:rFonts w:ascii="Segoe UI Symbol" w:hAnsi="Segoe UI Symbol" w:cs="Segoe UI Symbol"/>
          <w:b/>
          <w:color w:val="FF0000"/>
          <w:sz w:val="28"/>
        </w:rPr>
        <w:t>🎬</w:t>
      </w:r>
      <w:r w:rsidRPr="001017DE">
        <w:rPr>
          <w:rFonts w:ascii="Calibri" w:hAnsi="Calibri"/>
          <w:b/>
          <w:color w:val="FF0000"/>
          <w:sz w:val="28"/>
        </w:rPr>
        <w:t xml:space="preserve">  HAMILTON</w:t>
      </w:r>
      <w:proofErr w:type="gramEnd"/>
      <w:r w:rsidRPr="001017DE">
        <w:rPr>
          <w:rFonts w:ascii="Calibri" w:hAnsi="Calibri"/>
          <w:b/>
          <w:color w:val="FF0000"/>
          <w:sz w:val="28"/>
        </w:rPr>
        <w:t xml:space="preserve"> THEATRE Web Deployment Plan and Technical Roadmap Prepared for </w:t>
      </w:r>
      <w:proofErr w:type="spellStart"/>
      <w:r w:rsidRPr="001017DE">
        <w:rPr>
          <w:rFonts w:ascii="Calibri" w:hAnsi="Calibri"/>
          <w:b/>
          <w:color w:val="FF0000"/>
          <w:sz w:val="28"/>
        </w:rPr>
        <w:t>Sachit</w:t>
      </w:r>
      <w:proofErr w:type="spellEnd"/>
      <w:r w:rsidRPr="001017DE">
        <w:rPr>
          <w:rFonts w:ascii="Calibri" w:hAnsi="Calibri"/>
          <w:b/>
          <w:color w:val="FF0000"/>
          <w:sz w:val="28"/>
        </w:rPr>
        <w:t xml:space="preserve"> in July 2026</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1.  Changes to the U</w:t>
      </w:r>
      <w:bookmarkStart w:id="0" w:name="_GoBack"/>
      <w:bookmarkEnd w:id="0"/>
      <w:r w:rsidRPr="001017DE">
        <w:rPr>
          <w:rFonts w:ascii="Calibri" w:hAnsi="Calibri"/>
          <w:b/>
          <w:color w:val="FF0000"/>
          <w:sz w:val="28"/>
        </w:rPr>
        <w:t>ser Interface and Graphics in the HAMILTON THEATRE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The following changes were made to hamilton_theatre_v2.py to make the desktop application look like </w:t>
      </w:r>
      <w:proofErr w:type="spellStart"/>
      <w:r w:rsidRPr="001017DE">
        <w:rPr>
          <w:rFonts w:ascii="Calibri" w:hAnsi="Calibri"/>
          <w:b/>
          <w:color w:val="FF0000"/>
          <w:sz w:val="28"/>
        </w:rPr>
        <w:t>BookMyShow</w:t>
      </w:r>
      <w:proofErr w:type="spellEnd"/>
      <w:r w:rsidRPr="001017DE">
        <w:rPr>
          <w:rFonts w:ascii="Calibri" w:hAnsi="Calibri"/>
          <w:b/>
          <w:color w:val="FF0000"/>
          <w:sz w:val="28"/>
        </w:rPr>
        <w:t>.</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made a design for the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used a color scheme with a deep navy blue background and red and green colors to make it look nice.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made a system to manage colors and fonts in the application so that we can easily change them in the future.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made buttons that are flat and have a nice effect when you hover over them.</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made a way to show the seats in the theater.</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Every seat now has a back and a body. They are all colored and have a nice animation when you hover over them.</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lastRenderedPageBreak/>
        <w:t>We also added a screen bar with lines that glow to make it look like you are facing the screen.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 prices for each section are shown in a way with gold badges.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 seats you select are highlighted in red and the seats that are already booked are faded to black.</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made some changes to the layout of the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 header now has the name of the theater and two buttons My Booking and Admin on the right side.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 left panel only shows the seat map. It is full width and can be scrolled.</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 right panel has a control sidebar with cards that can be scrolled.</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There is a red line at the top that ties everything together.</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made a custom login dialog for the panel that is dark and looks nice.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We also used a style for the </w:t>
      </w:r>
      <w:proofErr w:type="spellStart"/>
      <w:r w:rsidRPr="001017DE">
        <w:rPr>
          <w:rFonts w:ascii="Calibri" w:hAnsi="Calibri"/>
          <w:b/>
          <w:color w:val="FF0000"/>
          <w:sz w:val="28"/>
        </w:rPr>
        <w:t>treeview</w:t>
      </w:r>
      <w:proofErr w:type="spellEnd"/>
      <w:r w:rsidRPr="001017DE">
        <w:rPr>
          <w:rFonts w:ascii="Calibri" w:hAnsi="Calibri"/>
          <w:b/>
          <w:color w:val="FF0000"/>
          <w:sz w:val="28"/>
        </w:rPr>
        <w:t xml:space="preserve"> and made it so that you can search for movies by typing in a few letters.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lastRenderedPageBreak/>
        <w:t>You can press the enter key to submit your search.</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We also made a design for the receipt that looks like a real confirmation email from </w:t>
      </w:r>
      <w:proofErr w:type="spellStart"/>
      <w:r w:rsidRPr="001017DE">
        <w:rPr>
          <w:rFonts w:ascii="Calibri" w:hAnsi="Calibri"/>
          <w:b/>
          <w:color w:val="FF0000"/>
          <w:sz w:val="28"/>
        </w:rPr>
        <w:t>BookMyShow</w:t>
      </w:r>
      <w:proofErr w:type="spellEnd"/>
      <w:r w:rsidRPr="001017DE">
        <w:rPr>
          <w:rFonts w:ascii="Calibri" w:hAnsi="Calibri"/>
          <w:b/>
          <w:color w:val="FF0000"/>
          <w:sz w:val="28"/>
        </w:rPr>
        <w:t>.</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2.  Suggestions for Improvements to the HAMILTON THEATRE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There are some things we can do to make the HAMILTON THEATRE application better.</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First we need to add a screen where you can buy food and drinks.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This is a part of how </w:t>
      </w:r>
      <w:proofErr w:type="spellStart"/>
      <w:r w:rsidRPr="001017DE">
        <w:rPr>
          <w:rFonts w:ascii="Calibri" w:hAnsi="Calibri"/>
          <w:b/>
          <w:color w:val="FF0000"/>
          <w:sz w:val="28"/>
        </w:rPr>
        <w:t>BookMyShow</w:t>
      </w:r>
      <w:proofErr w:type="spellEnd"/>
      <w:r w:rsidRPr="001017DE">
        <w:rPr>
          <w:rFonts w:ascii="Calibri" w:hAnsi="Calibri"/>
          <w:b/>
          <w:color w:val="FF0000"/>
          <w:sz w:val="28"/>
        </w:rPr>
        <w:t xml:space="preserve"> makes money and it would make our application feel more professional.</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need to make it so that the seats are updated in time so that if two people try to book the same seat at the same time the second person will see that the seat is already booked.</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do this by using a loop that checks for updates every 30 seconds.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need to make a payment gateway that looks nice and has a processing animation.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lastRenderedPageBreak/>
        <w:t>We should also add tooltips to the seats so that when you hover over a seat it shows you the seat number, the section and the price.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need to make some changes to the architecture of the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need to move the database calls to a thread so that the application does not freeze when you are booking a seat.</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need to use a configuration file of environment variables to make it easier for non-developers to use the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should also store the bookings in a file as a backup in case the database is not available.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This will make it so that the application can still be used even if the database is down.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also make some improvements to the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add an animation when you select a seat to make it feel more satisfying.</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also add a badge next to the ticket type to make it clearer what type of ticket you are buying.</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lastRenderedPageBreak/>
        <w:t>We can also show a preview of the receipt inside the application of opening it in a browser.</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also need to make the application more secure.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We need to store the password as a </w:t>
      </w:r>
      <w:proofErr w:type="spellStart"/>
      <w:r w:rsidRPr="001017DE">
        <w:rPr>
          <w:rFonts w:ascii="Calibri" w:hAnsi="Calibri"/>
          <w:b/>
          <w:color w:val="FF0000"/>
          <w:sz w:val="28"/>
        </w:rPr>
        <w:t>bcrypt</w:t>
      </w:r>
      <w:proofErr w:type="spellEnd"/>
      <w:r w:rsidRPr="001017DE">
        <w:rPr>
          <w:rFonts w:ascii="Calibri" w:hAnsi="Calibri"/>
          <w:b/>
          <w:color w:val="FF0000"/>
          <w:sz w:val="28"/>
        </w:rPr>
        <w:t xml:space="preserve"> hash instead of plain text.</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should also use menus for the sex and payment mode fields to prevent bad data from being entered.</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should also add a session timeout for the panel so that it automatically logs out after a certain amount of time.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There are some things we can do quickly to improve the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add menus for the sex and payment mode fields in 15 minutes.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also add a loop that checks for updates every 30 seconds in 20 minutes.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add tooltips to the seats in 30 minutes.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move the database calls to a thread in 45 minutes.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3.  Web Deployment Plan for the HAMILTON THEATRE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need to move the HAMILTON THEATRE application from a desktop application to a web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This will make it so that the application can be used by people and will be easier to maintain.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use the backend logic but we need to replace the GUI layer with a new one that uses HTML, CSS and JavaScript.</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We can use </w:t>
      </w:r>
      <w:proofErr w:type="spellStart"/>
      <w:r w:rsidRPr="001017DE">
        <w:rPr>
          <w:rFonts w:ascii="Calibri" w:hAnsi="Calibri"/>
          <w:b/>
          <w:color w:val="FF0000"/>
          <w:sz w:val="28"/>
        </w:rPr>
        <w:t>FastAPI</w:t>
      </w:r>
      <w:proofErr w:type="spellEnd"/>
      <w:r w:rsidRPr="001017DE">
        <w:rPr>
          <w:rFonts w:ascii="Calibri" w:hAnsi="Calibri"/>
          <w:b/>
          <w:color w:val="FF0000"/>
          <w:sz w:val="28"/>
        </w:rPr>
        <w:t xml:space="preserve"> as the backend framework because it is fast and has documentation.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use MySQL as the database because it is already being used.</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We can deploy the application on </w:t>
      </w:r>
      <w:proofErr w:type="spellStart"/>
      <w:r w:rsidRPr="001017DE">
        <w:rPr>
          <w:rFonts w:ascii="Calibri" w:hAnsi="Calibri"/>
          <w:b/>
          <w:color w:val="FF0000"/>
          <w:sz w:val="28"/>
        </w:rPr>
        <w:t>Railway.app</w:t>
      </w:r>
      <w:proofErr w:type="spellEnd"/>
      <w:r w:rsidRPr="001017DE">
        <w:rPr>
          <w:rFonts w:ascii="Calibri" w:hAnsi="Calibri"/>
          <w:b/>
          <w:color w:val="FF0000"/>
          <w:sz w:val="28"/>
        </w:rPr>
        <w:t xml:space="preserve"> or Render.com because they have a tier and support Python and MySQL.</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 migration will involve splitting the Python code into two parts: the backend logic and the GUI layer.</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The backend logic will be moved to </w:t>
      </w:r>
      <w:proofErr w:type="spellStart"/>
      <w:r w:rsidRPr="001017DE">
        <w:rPr>
          <w:rFonts w:ascii="Calibri" w:hAnsi="Calibri"/>
          <w:b/>
          <w:color w:val="FF0000"/>
          <w:sz w:val="28"/>
        </w:rPr>
        <w:t>FastAPI</w:t>
      </w:r>
      <w:proofErr w:type="spellEnd"/>
      <w:r w:rsidRPr="001017DE">
        <w:rPr>
          <w:rFonts w:ascii="Calibri" w:hAnsi="Calibri"/>
          <w:b/>
          <w:color w:val="FF0000"/>
          <w:sz w:val="28"/>
        </w:rPr>
        <w:t xml:space="preserve"> routes and the GUI layer will be rewritten using HTML, CSS and JavaScript.</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use a CSS Grid or Canvas to show the seat map.</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use a booking form and an admin panel to make it easy to use the application.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use a receipt page to show the confirmation of the booking.</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structure the application in the way:</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proofErr w:type="spellStart"/>
      <w:r w:rsidRPr="001017DE">
        <w:rPr>
          <w:rFonts w:ascii="Calibri" w:hAnsi="Calibri"/>
          <w:b/>
          <w:color w:val="FF0000"/>
          <w:sz w:val="28"/>
        </w:rPr>
        <w:t>hamilton</w:t>
      </w:r>
      <w:proofErr w:type="spellEnd"/>
      <w:r w:rsidRPr="001017DE">
        <w:rPr>
          <w:rFonts w:ascii="Calibri" w:hAnsi="Calibri"/>
          <w:b/>
          <w:color w:val="FF0000"/>
          <w:sz w:val="28"/>
        </w:rPr>
        <w:t>-theatre/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backend/</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main.py</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db.py</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models.py</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receipts/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frontend/</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index.html</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admin.html</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confirmation.html</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style.css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w:t>
      </w:r>
      <w:r w:rsidRPr="001017DE">
        <w:rPr>
          <w:rFonts w:ascii="Calibri" w:hAnsi="Calibri" w:hint="eastAsia"/>
          <w:b/>
          <w:color w:val="FF0000"/>
          <w:sz w:val="28"/>
        </w:rPr>
        <w:t>└──</w:t>
      </w:r>
      <w:r w:rsidRPr="001017DE">
        <w:rPr>
          <w:rFonts w:ascii="Calibri" w:hAnsi="Calibri" w:hint="eastAsia"/>
          <w:b/>
          <w:color w:val="FF0000"/>
          <w:sz w:val="28"/>
        </w:rPr>
        <w:t xml:space="preserve"> app.js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hint="eastAsia"/>
          <w:b/>
          <w:color w:val="FF0000"/>
          <w:sz w:val="28"/>
        </w:rPr>
      </w:pPr>
      <w:r w:rsidRPr="001017DE">
        <w:rPr>
          <w:rFonts w:ascii="Calibri" w:hAnsi="Calibri" w:hint="eastAsia"/>
          <w:b/>
          <w:color w:val="FF0000"/>
          <w:sz w:val="28"/>
        </w:rPr>
        <w:t>└──</w:t>
      </w:r>
      <w:r w:rsidRPr="001017DE">
        <w:rPr>
          <w:rFonts w:ascii="Calibri" w:hAnsi="Calibri" w:hint="eastAsia"/>
          <w:b/>
          <w:color w:val="FF0000"/>
          <w:sz w:val="28"/>
        </w:rPr>
        <w:t xml:space="preserve"> requirements.txt</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can build the application in the following order:</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Week 1: Set up </w:t>
      </w:r>
      <w:proofErr w:type="spellStart"/>
      <w:r w:rsidRPr="001017DE">
        <w:rPr>
          <w:rFonts w:ascii="Calibri" w:hAnsi="Calibri"/>
          <w:b/>
          <w:color w:val="FF0000"/>
          <w:sz w:val="28"/>
        </w:rPr>
        <w:t>FastAPI</w:t>
      </w:r>
      <w:proofErr w:type="spellEnd"/>
      <w:r w:rsidRPr="001017DE">
        <w:rPr>
          <w:rFonts w:ascii="Calibri" w:hAnsi="Calibri"/>
          <w:b/>
          <w:color w:val="FF0000"/>
          <w:sz w:val="28"/>
        </w:rPr>
        <w:t xml:space="preserve"> and port the DB helpers.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Week 2: Make the seat map in HTML Canvas and the booking form. Wire them to the API.</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Week 3: Add authentication and receipt page. Make the application responsive.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Week 4: Deploy the application on </w:t>
      </w:r>
      <w:proofErr w:type="spellStart"/>
      <w:r w:rsidRPr="001017DE">
        <w:rPr>
          <w:rFonts w:ascii="Calibri" w:hAnsi="Calibri"/>
          <w:b/>
          <w:color w:val="FF0000"/>
          <w:sz w:val="28"/>
        </w:rPr>
        <w:t>Railway.app</w:t>
      </w:r>
      <w:proofErr w:type="spellEnd"/>
      <w:r w:rsidRPr="001017DE">
        <w:rPr>
          <w:rFonts w:ascii="Calibri" w:hAnsi="Calibri"/>
          <w:b/>
          <w:color w:val="FF0000"/>
          <w:sz w:val="28"/>
        </w:rPr>
        <w:t xml:space="preserve"> or Render.com.</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We need to decide if we want to have the panel and customer booking on the same site or on a separate subdomain.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This will affect how we structure the authentication.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4.  Comparison of Python + </w:t>
      </w:r>
      <w:proofErr w:type="spellStart"/>
      <w:r w:rsidRPr="001017DE">
        <w:rPr>
          <w:rFonts w:ascii="Calibri" w:hAnsi="Calibri"/>
          <w:b/>
          <w:color w:val="FF0000"/>
          <w:sz w:val="28"/>
        </w:rPr>
        <w:t>Tkinter</w:t>
      </w:r>
      <w:proofErr w:type="spellEnd"/>
      <w:r w:rsidRPr="001017DE">
        <w:rPr>
          <w:rFonts w:ascii="Calibri" w:hAnsi="Calibri"/>
          <w:b/>
          <w:color w:val="FF0000"/>
          <w:sz w:val="28"/>
        </w:rPr>
        <w:t xml:space="preserve"> and Web Stack</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 xml:space="preserve">Here is a comparison of Python + </w:t>
      </w:r>
      <w:proofErr w:type="spellStart"/>
      <w:r w:rsidRPr="001017DE">
        <w:rPr>
          <w:rFonts w:ascii="Calibri" w:hAnsi="Calibri"/>
          <w:b/>
          <w:color w:val="FF0000"/>
          <w:sz w:val="28"/>
        </w:rPr>
        <w:t>Tkinter</w:t>
      </w:r>
      <w:proofErr w:type="spellEnd"/>
      <w:r w:rsidRPr="001017DE">
        <w:rPr>
          <w:rFonts w:ascii="Calibri" w:hAnsi="Calibri"/>
          <w:b/>
          <w:color w:val="FF0000"/>
          <w:sz w:val="28"/>
        </w:rPr>
        <w:t xml:space="preserve"> and Web Stack:</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Factor</w:t>
      </w:r>
      <w:r w:rsidRPr="001017DE">
        <w:rPr>
          <w:rFonts w:ascii="Calibri" w:hAnsi="Calibri"/>
          <w:b/>
          <w:color w:val="FF0000"/>
          <w:sz w:val="28"/>
        </w:rPr>
        <w:tab/>
        <w:t xml:space="preserve">Python + </w:t>
      </w:r>
      <w:proofErr w:type="spellStart"/>
      <w:r w:rsidRPr="001017DE">
        <w:rPr>
          <w:rFonts w:ascii="Calibri" w:hAnsi="Calibri"/>
          <w:b/>
          <w:color w:val="FF0000"/>
          <w:sz w:val="28"/>
        </w:rPr>
        <w:t>Tkinter</w:t>
      </w:r>
      <w:proofErr w:type="spellEnd"/>
      <w:r w:rsidRPr="001017DE">
        <w:rPr>
          <w:rFonts w:ascii="Calibri" w:hAnsi="Calibri"/>
          <w:b/>
          <w:color w:val="FF0000"/>
          <w:sz w:val="28"/>
        </w:rPr>
        <w:tab/>
        <w:t xml:space="preserve">HTML/CSS/JS + </w:t>
      </w:r>
      <w:proofErr w:type="spellStart"/>
      <w:r w:rsidRPr="001017DE">
        <w:rPr>
          <w:rFonts w:ascii="Calibri" w:hAnsi="Calibri"/>
          <w:b/>
          <w:color w:val="FF0000"/>
          <w:sz w:val="28"/>
        </w:rPr>
        <w:t>FastAPI</w:t>
      </w:r>
      <w:proofErr w:type="spellEnd"/>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Setup</w:t>
      </w:r>
      <w:r w:rsidRPr="001017DE">
        <w:rPr>
          <w:rFonts w:ascii="Calibri" w:hAnsi="Calibri"/>
          <w:b/>
          <w:color w:val="FF0000"/>
          <w:sz w:val="28"/>
        </w:rPr>
        <w:tab/>
        <w:t>Run one.py file</w:t>
      </w:r>
      <w:r w:rsidRPr="001017DE">
        <w:rPr>
          <w:rFonts w:ascii="Calibri" w:hAnsi="Calibri"/>
          <w:b/>
          <w:color w:val="FF0000"/>
          <w:sz w:val="28"/>
        </w:rPr>
        <w:tab/>
        <w:t>Need a server running</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UI Ceiling</w:t>
      </w:r>
      <w:r w:rsidRPr="001017DE">
        <w:rPr>
          <w:rFonts w:ascii="Calibri" w:hAnsi="Calibri"/>
          <w:b/>
          <w:color w:val="FF0000"/>
          <w:sz w:val="28"/>
        </w:rPr>
        <w:tab/>
        <w:t>Limited</w:t>
      </w:r>
      <w:r w:rsidRPr="001017DE">
        <w:rPr>
          <w:rFonts w:ascii="Calibri" w:hAnsi="Calibri"/>
          <w:b/>
          <w:color w:val="FF0000"/>
          <w:sz w:val="28"/>
        </w:rPr>
        <w:tab/>
        <w:t xml:space="preserve"> full BMS fidelity</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Animations</w:t>
      </w:r>
      <w:r w:rsidRPr="001017DE">
        <w:rPr>
          <w:rFonts w:ascii="Calibri" w:hAnsi="Calibri"/>
          <w:b/>
          <w:color w:val="FF0000"/>
          <w:sz w:val="28"/>
        </w:rPr>
        <w:tab/>
        <w:t>Hacky via Canvas</w:t>
      </w:r>
      <w:r w:rsidRPr="001017DE">
        <w:rPr>
          <w:rFonts w:ascii="Calibri" w:hAnsi="Calibri"/>
          <w:b/>
          <w:color w:val="FF0000"/>
          <w:sz w:val="28"/>
        </w:rPr>
        <w:tab/>
        <w:t>Native CSS</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Deployment</w:t>
      </w:r>
      <w:r w:rsidRPr="001017DE">
        <w:rPr>
          <w:rFonts w:ascii="Calibri" w:hAnsi="Calibri"/>
          <w:b/>
          <w:color w:val="FF0000"/>
          <w:sz w:val="28"/>
        </w:rPr>
        <w:tab/>
        <w:t>Share a.py file</w:t>
      </w:r>
      <w:r w:rsidRPr="001017DE">
        <w:rPr>
          <w:rFonts w:ascii="Calibri" w:hAnsi="Calibri"/>
          <w:b/>
          <w:color w:val="FF0000"/>
          <w:sz w:val="28"/>
        </w:rPr>
        <w:tab/>
        <w:t>Host it or package with Electron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Existing Code</w:t>
      </w:r>
      <w:r w:rsidRPr="001017DE">
        <w:rPr>
          <w:rFonts w:ascii="Calibri" w:hAnsi="Calibri"/>
          <w:b/>
          <w:color w:val="FF0000"/>
          <w:sz w:val="28"/>
        </w:rPr>
        <w:tab/>
        <w:t xml:space="preserve">All </w:t>
      </w:r>
      <w:proofErr w:type="gramStart"/>
      <w:r w:rsidRPr="001017DE">
        <w:rPr>
          <w:rFonts w:ascii="Calibri" w:hAnsi="Calibri"/>
          <w:b/>
          <w:color w:val="FF0000"/>
          <w:sz w:val="28"/>
        </w:rPr>
        <w:t>reusable</w:t>
      </w:r>
      <w:proofErr w:type="gramEnd"/>
      <w:r w:rsidRPr="001017DE">
        <w:rPr>
          <w:rFonts w:ascii="Calibri" w:hAnsi="Calibri"/>
          <w:b/>
          <w:color w:val="FF0000"/>
          <w:sz w:val="28"/>
        </w:rPr>
        <w:tab/>
        <w:t>Backend reusable GUI rewritten</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Learning Curve</w:t>
      </w:r>
      <w:r w:rsidRPr="001017DE">
        <w:rPr>
          <w:rFonts w:ascii="Calibri" w:hAnsi="Calibri"/>
          <w:b/>
          <w:color w:val="FF0000"/>
          <w:sz w:val="28"/>
        </w:rPr>
        <w:tab/>
        <w:t xml:space="preserve">Already </w:t>
      </w:r>
      <w:proofErr w:type="gramStart"/>
      <w:r w:rsidRPr="001017DE">
        <w:rPr>
          <w:rFonts w:ascii="Calibri" w:hAnsi="Calibri"/>
          <w:b/>
          <w:color w:val="FF0000"/>
          <w:sz w:val="28"/>
        </w:rPr>
        <w:t>there</w:t>
      </w:r>
      <w:proofErr w:type="gramEnd"/>
      <w:r w:rsidRPr="001017DE">
        <w:rPr>
          <w:rFonts w:ascii="Calibri" w:hAnsi="Calibri"/>
          <w:b/>
          <w:color w:val="FF0000"/>
          <w:sz w:val="28"/>
        </w:rPr>
        <w:tab/>
        <w:t>Medium if JS is new to you</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r w:rsidRPr="001017DE">
        <w:rPr>
          <w:rFonts w:ascii="Calibri" w:hAnsi="Calibri"/>
          <w:b/>
          <w:color w:val="FF0000"/>
          <w:sz w:val="28"/>
        </w:rPr>
        <w:t>The web stack is the better choice because it allows us to reuse the existing backend code and provides a better user interface.</w:t>
      </w:r>
    </w:p>
    <w:p w:rsidR="001017DE" w:rsidRPr="001017DE" w:rsidRDefault="001017DE" w:rsidP="001017DE">
      <w:pPr>
        <w:rPr>
          <w:rFonts w:ascii="Calibri" w:hAnsi="Calibri"/>
          <w:b/>
          <w:color w:val="FF0000"/>
          <w:sz w:val="28"/>
        </w:rPr>
      </w:pPr>
    </w:p>
    <w:p w:rsidR="001017DE" w:rsidRPr="001017DE" w:rsidRDefault="001017DE" w:rsidP="001017DE">
      <w:pPr>
        <w:rPr>
          <w:rFonts w:ascii="Calibri" w:hAnsi="Calibri"/>
          <w:b/>
          <w:color w:val="FF0000"/>
          <w:sz w:val="28"/>
        </w:rPr>
      </w:pPr>
      <w:proofErr w:type="spellStart"/>
      <w:r w:rsidRPr="001017DE">
        <w:rPr>
          <w:rFonts w:ascii="Calibri" w:hAnsi="Calibri"/>
          <w:b/>
          <w:color w:val="FF0000"/>
          <w:sz w:val="28"/>
        </w:rPr>
        <w:t>FastAPI</w:t>
      </w:r>
      <w:proofErr w:type="spellEnd"/>
      <w:r w:rsidRPr="001017DE">
        <w:rPr>
          <w:rFonts w:ascii="Calibri" w:hAnsi="Calibri"/>
          <w:b/>
          <w:color w:val="FF0000"/>
          <w:sz w:val="28"/>
        </w:rPr>
        <w:t xml:space="preserve"> is a choice for the backend framework because it is fast and has automatic documentation.</w:t>
      </w:r>
    </w:p>
    <w:p w:rsidR="001017DE" w:rsidRPr="001017DE" w:rsidRDefault="001017DE" w:rsidP="001017DE">
      <w:pPr>
        <w:rPr>
          <w:rFonts w:ascii="Calibri" w:hAnsi="Calibri"/>
          <w:b/>
          <w:color w:val="FF0000"/>
          <w:sz w:val="28"/>
        </w:rPr>
      </w:pPr>
    </w:p>
    <w:p w:rsidR="00FB6E63" w:rsidRPr="001017DE" w:rsidRDefault="001017DE" w:rsidP="001017DE">
      <w:pPr>
        <w:rPr>
          <w:color w:val="FF0000"/>
          <w:sz w:val="12"/>
        </w:rPr>
      </w:pPr>
      <w:r w:rsidRPr="001017DE">
        <w:rPr>
          <w:rFonts w:ascii="Calibri" w:hAnsi="Calibri"/>
          <w:b/>
          <w:color w:val="FF0000"/>
          <w:sz w:val="28"/>
        </w:rPr>
        <w:t>The web stack also provides a learning curve because it is more familiar, to most developers.</w:t>
      </w:r>
    </w:p>
    <w:sectPr w:rsidR="00FB6E63" w:rsidRPr="001017DE"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17DE"/>
    <w:rsid w:val="0015074B"/>
    <w:rsid w:val="0029639D"/>
    <w:rsid w:val="00326F90"/>
    <w:rsid w:val="00AA1D8D"/>
    <w:rsid w:val="00B47730"/>
    <w:rsid w:val="00CB0664"/>
    <w:rsid w:val="00FB6E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FD6AD0B-2488-4D1B-923E-24334396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766AA-193D-4943-A58C-3AA88AF3D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2026-07-08T07:46:00Z</dcterms:modified>
  <cp:category/>
</cp:coreProperties>
</file>